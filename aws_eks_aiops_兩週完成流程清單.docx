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AWS EKS AIOps 智能維運告警系統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兩週內完成流程清單</w:t>
      </w:r>
    </w:p>
    <w:p>
      <w:pPr>
        <w:jc w:val="center"/>
      </w:pPr>
      <w:r>
        <w:rPr>
          <w:rFonts w:ascii="Microsoft JhengHei" w:hAnsi="Microsoft JhengHei" w:eastAsia="Microsoft JhengHei"/>
          <w:i/>
          <w:sz w:val="20"/>
        </w:rPr>
        <w:t>版本：MVP 實作規劃｜架構：AWS EKS + K8sGPT + AWS Bedrock + SNS / LINE</w:t>
      </w:r>
    </w:p>
    <w:p>
      <w:pPr>
        <w:pStyle w:val="Heading1"/>
      </w:pPr>
      <w:r>
        <w:t>一、專題執行目標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兩週內完成 AWS EKS AIOps 專題 MVP。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第一週完成 AWS 基礎架構、EKS Cluster、Node Group 與對外網站。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第二週完成 K8sGPT、Bedrock 分析、SNS Email 告警與成果展示流程。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最終架構採用 SSM 維運，不開放 SSH 22 port。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Private App Subnet 與 Private Data Subnet 的 MapPublicIpOnLaunch 必須設定為 false。</w:t>
      </w:r>
    </w:p>
    <w:p>
      <w:pPr>
        <w:pStyle w:val="Heading1"/>
      </w:pPr>
      <w:r>
        <w:t>二、Week 1：完成 AWS 基礎架構與網站上線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天數</w:t>
            </w:r>
          </w:p>
        </w:tc>
        <w:tc>
          <w:tcPr>
            <w:tcW w:type="dxa" w:w="1871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工作項目</w:t>
            </w:r>
          </w:p>
        </w:tc>
        <w:tc>
          <w:tcPr>
            <w:tcW w:type="dxa" w:w="425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主要內容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專題架構確認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完成專題故事、痛點、解方、架構圖、使用者流程圖、功能模組圖。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文件與架構圖定稿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Network Stack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VPC、3 AZ、Public Subnet x3、Private App Subnet x3、Private Data Subnet x3、IGW、Route Table。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Network Stack CREATE_COMPLETE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NAT Gateway 與 Route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加入 NAT Gateway 模式 None / Single / MultiAZ；練習先用 Single；Private App Subnet 透過 NAT 對外。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 App Subnet 可連外，Private Data Subnet 不直接對外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Security Stack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ALB SG、EKS Cluster SG、EKS Node SG、RDS SG；不建立 Engineer SSH SG，不開 22 port。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Security Stack CREATE_COMPLETE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IAM Stack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EKS Cluster Role、EKS Node Role、ALB Controller Role、AI / K8sGPT Role、Engineer Role；Node Role 加入 AmazonSSMManagedInstanceCore。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IAM Stack CREATE_COMPLETE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EKS Cluster Stack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EKS Cluster，Region 使用 ap-south-1，Cluster endpoint 先開 Public + Private。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EKS Cluster Active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7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Node Group + Web 上線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Managed Node Group，節點放 Private App Subnet；安裝 AWS Load Balancer Controller；部署 nginx + Service + Ingress。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外部可用 ALB DNS 開啟網站</w:t>
            </w:r>
          </w:p>
        </w:tc>
      </w:tr>
    </w:tbl>
    <w:p/>
    <w:p>
      <w:pPr>
        <w:pStyle w:val="Heading1"/>
      </w:pPr>
      <w:r>
        <w:t>三、Week 2：完成 AIOps、告警與展示功能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天數</w:t>
            </w:r>
          </w:p>
        </w:tc>
        <w:tc>
          <w:tcPr>
            <w:tcW w:type="dxa" w:w="1871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工作項目</w:t>
            </w:r>
          </w:p>
        </w:tc>
        <w:tc>
          <w:tcPr>
            <w:tcW w:type="dxa" w:w="425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主要內容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8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Data Stack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S3、RDS DB Subnet Group、RDS Security Group 綁定、Secrets Manager。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S3 / RDS 建立完成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9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EKS Access / SSM 維運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設定 EKS Access Entry，工程師可用 kubectl 操作；SSM 作為節點維運通道，不開 SSH。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可用 kubectl 操作 EKS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K8sGPT 安裝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安裝 K8sGPT，建立測試錯誤，例如 nginx:not-exist-tag 產生 ImagePullBackOff。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K8sGPT 可偵測錯誤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Bedrock AI 分析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將 K8sGPT 診斷結果送至 AWS Bedrock，產生白話原因、影響範圍與修復建議。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可取得 AI 分析結果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SNS Email 告警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SNS Topic、Email Subscription，將 AI 分析結果寄給工程師。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工程師收到 Email 告警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人工核准修復流程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第一版先做通知 + 建議指令；進階版可加 Approve / Reject + CodeBuild 執行修正。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可展示人工核准概念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Day 14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HPA 與成果整理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安裝 metrics-server，建立 HPA；整理 demo 流程、截圖、文件、簡報內容。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可完整展示專題</w:t>
            </w:r>
          </w:p>
        </w:tc>
      </w:tr>
    </w:tbl>
    <w:p/>
    <w:p>
      <w:pPr>
        <w:pStyle w:val="Heading1"/>
      </w:pPr>
      <w:r>
        <w:t>四、建置順序總覽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01 Network Stack</w:t>
        <w:br/>
        <w:t>↓</w:t>
        <w:br/>
        <w:t>02 Security Stack</w:t>
        <w:br/>
        <w:t>↓</w:t>
        <w:br/>
        <w:t>03 IAM Stack</w:t>
        <w:br/>
        <w:t>↓</w:t>
        <w:br/>
        <w:t>04 EKS Cluster Stack</w:t>
        <w:br/>
        <w:t>↓</w:t>
        <w:br/>
        <w:t>05 Node Group Stack</w:t>
        <w:br/>
        <w:t>↓</w:t>
        <w:br/>
        <w:t>06 Data Stack</w:t>
        <w:br/>
        <w:t>↓</w:t>
        <w:br/>
        <w:t>07 Access Stack</w:t>
        <w:br/>
        <w:t>↓</w:t>
        <w:br/>
        <w:t>08 AIOps Stack</w:t>
        <w:br/>
        <w:t>↓</w:t>
        <w:br/>
        <w:t>Kubernetes YAML / Helm 部署</w:t>
      </w:r>
    </w:p>
    <w:p>
      <w:pPr>
        <w:pStyle w:val="Heading1"/>
      </w:pPr>
      <w:r>
        <w:t>五、每個 Stack 的主要內容</w:t>
      </w:r>
    </w:p>
    <w:p>
      <w:pPr>
        <w:pStyle w:val="Heading2"/>
      </w:pPr>
      <w:r>
        <w:t>01 Network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VPC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Internet Gateway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Public Subnet x3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Private App Subnet x3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Private Data Subnet x3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Public Route Table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Private Route Table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NAT Gateway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Subnet Tags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Outputs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Public Subnet: MapPublicIpOnLaunch = true</w:t>
        <w:br/>
        <w:t>Private App Subnet: MapPublicIpOnLaunch = false</w:t>
        <w:br/>
        <w:t>Private Data Subnet: MapPublicIpOnLaunch = false</w:t>
      </w:r>
    </w:p>
    <w:p>
      <w:pPr>
        <w:pStyle w:val="Heading2"/>
      </w:pPr>
      <w:r>
        <w:t>02 Security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ALB Security Group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Cluster Security Group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Node Security Group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RDS Security Group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不建立 Engineer SSH Security Group、不建立 Bastion SSH 規則、不開 Port 22 inbound。工程師維運改用 IAM、EKS Access Entry、kubectl、Helm、SSM Session Manager。</w:t>
      </w:r>
    </w:p>
    <w:p>
      <w:pPr>
        <w:pStyle w:val="Heading2"/>
      </w:pPr>
      <w:r>
        <w:t>03 IAM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Cluster Role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Node Role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AWS Load Balancer Controller Role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K8sGPT / AI Role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Engineer Role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CodeBuild Role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EKS Node Role 要包含 AmazonEKSWorkerNodePolicy、AmazonEKS_CNI_Policy、AmazonEC2ContainerRegistryReadOnly、AmazonSSMManagedInstanceCore。</w:t>
      </w:r>
    </w:p>
    <w:p>
      <w:pPr>
        <w:pStyle w:val="Heading2"/>
      </w:pPr>
      <w:r>
        <w:t>04 EKS Cluster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Cluster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Cluster Name: eks-aiops-mumbai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Region: ap-south-1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EndpointPublicAccess: true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EndpointPrivateAccess: true</w:t>
      </w:r>
    </w:p>
    <w:p>
      <w:pPr>
        <w:pStyle w:val="Heading2"/>
      </w:pPr>
      <w:r>
        <w:t>05 Node Group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Managed Node Group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Private App Subnet A/B/C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DesiredSize: 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MinSize: 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MaxSize: 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InstanceType: t3.medium 或 t3.large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不開 SSH，不設定 Key Pair。</w:t>
      </w:r>
    </w:p>
    <w:p>
      <w:pPr>
        <w:pStyle w:val="Heading2"/>
      </w:pPr>
      <w:r>
        <w:t>06 Data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S3 Bucket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RDS DB Subnet Group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RDS Instance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Secrets Manager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RDS 使用 Private Data Subnet A/B/C、PublicAccess false、RDS Security Group。</w:t>
      </w:r>
    </w:p>
    <w:p>
      <w:pPr>
        <w:pStyle w:val="Heading2"/>
      </w:pPr>
      <w:r>
        <w:t>07 Access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Access Entry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Engineer Role 權限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Namespace 權限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工程師可使用 aws eks update-kubeconfig、kubectl get nodes、kubectl get pods -A。</w:t>
      </w:r>
    </w:p>
    <w:p>
      <w:pPr>
        <w:pStyle w:val="Heading2"/>
      </w:pPr>
      <w:r>
        <w:t>08 AIOps Stack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SNS Topic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Lambda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EventBridge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S3 診斷報告區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Bedrock 權限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CodeBuild optional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API Gateway optional</w:t>
      </w:r>
    </w:p>
    <w:p>
      <w:pPr>
        <w:pStyle w:val="NoSpacing"/>
        <w:spacing w:before="60" w:after="120"/>
        <w:ind w:left="283"/>
      </w:pPr>
      <w:r>
        <w:rPr>
          <w:rFonts w:ascii="Consolas" w:hAnsi="Consolas" w:eastAsia="Microsoft JhengHei"/>
          <w:sz w:val="18"/>
        </w:rPr>
        <w:t>第一版先完成 K8sGPT → Bedrock → SNS Email；第二版再加入 Approve / Reject → CodeBuild → kubectl 修復。</w:t>
      </w:r>
    </w:p>
    <w:p>
      <w:pPr>
        <w:pStyle w:val="Heading1"/>
      </w:pPr>
      <w:r>
        <w:t>六、Demo 展示流程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說明 20:00 電商促銷活動情境。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展示 AWS 架構圖。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開啟 ALB DNS，證明網站可正常存取。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執行 kubectl get nodes，展示 3 個 EKS Node。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故意部署錯誤 image，例如 nginx:not-exist-tag。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Pod 進入 ImagePullBackOff。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K8sGPT 偵測 Kubernetes 異常。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Bedrock 將錯誤轉成白話原因與修復建議。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SNS Email 通知工程師。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工程師確認修復方式。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修正 image 後網站恢復。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補充說明 HPA 可因應高流量自動擴展。</w:t>
      </w:r>
    </w:p>
    <w:p>
      <w:pPr>
        <w:pStyle w:val="Heading1"/>
      </w:pPr>
      <w:r>
        <w:t>七、兩週內最小完成目標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VPC / Subnet / NAT / Route Table。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Security Group。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IAM Role。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EKS Cluster。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Managed Node Group。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AWS Load Balancer Controller。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nginx Web App + Ingress + ALB。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K8sGPT 偵測 ImagePullBackOff。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Bedrock 分析 + SNS Email 告警。</w:t>
      </w:r>
    </w:p>
    <w:p>
      <w:r>
        <w:rPr>
          <w:rFonts w:ascii="Microsoft JhengHei" w:hAnsi="Microsoft JhengHei" w:eastAsia="Microsoft JhengHei"/>
          <w:b/>
          <w:sz w:val="21"/>
        </w:rPr>
        <w:t>備註：以上 9 項完成後，專題 MVP 即成立。RDS、LINE、Approve / Reject、CodeBuild、HPA、Karpenter 可作為加分項目逐步補上。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>AWS EKS AIOps 智能維運告警系統｜兩週完成流程清單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